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Simplified Cybersecurity Awareness Chatbot Guide</w:t>
      </w:r>
    </w:p>
    <w:p>
      <w:pPr>
        <w:jc w:val="center"/>
      </w:pPr>
      <w:r>
        <w:rPr>
          <w:i/>
          <w:sz w:val="22"/>
        </w:rPr>
        <w:t>Beginner-friendly WPF C# version</w:t>
      </w:r>
    </w:p>
    <w:p>
      <w:r>
        <w:rPr>
          <w:b/>
        </w:rPr>
        <w:t xml:space="preserve">Purpose: </w:t>
      </w:r>
      <w:r>
        <w:t>This guide explains the simple downloadable chatbot project. It is designed for students who are still learning C#, WPF, dictionaries, lists, memory, sentiment detection, and delegates.</w:t>
      </w:r>
    </w:p>
    <w:p>
      <w:pPr>
        <w:pStyle w:val="Heading1"/>
      </w:pPr>
      <w:r>
        <w:t>1. What the project does</w:t>
      </w:r>
    </w:p>
    <w:p>
      <w:pPr>
        <w:pStyle w:val="ListBullet"/>
      </w:pPr>
      <w:r>
        <w:t>Creates a simple WPF graphical user interface.</w:t>
      </w:r>
    </w:p>
    <w:p>
      <w:pPr>
        <w:pStyle w:val="ListBullet"/>
      </w:pPr>
      <w:r>
        <w:t>Plays a WAV voice greeting when the application opens.</w:t>
      </w:r>
    </w:p>
    <w:p>
      <w:pPr>
        <w:pStyle w:val="ListBullet"/>
      </w:pPr>
      <w:r>
        <w:t>Shows ASCII art inside the GUI.</w:t>
      </w:r>
    </w:p>
    <w:p>
      <w:pPr>
        <w:pStyle w:val="ListBullet"/>
      </w:pPr>
      <w:r>
        <w:t>Recognises cybersecurity keywords such as password, scam, privacy, and phishing.</w:t>
      </w:r>
    </w:p>
    <w:p>
      <w:pPr>
        <w:pStyle w:val="ListBullet"/>
      </w:pPr>
      <w:r>
        <w:t>Uses a dictionary and lists to store many possible answers.</w:t>
      </w:r>
    </w:p>
    <w:p>
      <w:pPr>
        <w:pStyle w:val="ListBullet"/>
      </w:pPr>
      <w:r>
        <w:t>Chooses random responses so the bot does not always answer the same way.</w:t>
      </w:r>
    </w:p>
    <w:p>
      <w:pPr>
        <w:pStyle w:val="ListBullet"/>
      </w:pPr>
      <w:r>
        <w:t>Remembers the user name and favourite cybersecurity topic.</w:t>
      </w:r>
    </w:p>
    <w:p>
      <w:pPr>
        <w:pStyle w:val="ListBullet"/>
      </w:pPr>
      <w:r>
        <w:t>Detects simple feelings such as worried, confused, frustrated, and curious.</w:t>
      </w:r>
    </w:p>
    <w:p>
      <w:pPr>
        <w:pStyle w:val="ListBullet"/>
      </w:pPr>
      <w:r>
        <w:t>Handles follow-up questions such as Tell me more.</w:t>
      </w:r>
    </w:p>
    <w:p>
      <w:pPr>
        <w:pStyle w:val="ListBullet"/>
      </w:pPr>
      <w:r>
        <w:t>Uses a simple delegate to call the sentiment detection method.</w:t>
      </w:r>
    </w:p>
    <w:p>
      <w:pPr>
        <w:pStyle w:val="Heading1"/>
      </w:pPr>
      <w:r>
        <w:t>2. Files included in the ZIP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SimpleCyberChatbot.csproj</w:t>
            </w:r>
          </w:p>
        </w:tc>
        <w:tc>
          <w:tcPr>
            <w:tcW w:type="dxa" w:w="5112"/>
            <w:vAlign w:val="center"/>
          </w:tcPr>
          <w:p>
            <w:r>
              <w:t>The Visual Studio project file.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App.xaml and App.xaml.cs</w:t>
            </w:r>
          </w:p>
        </w:tc>
        <w:tc>
          <w:tcPr>
            <w:tcW w:type="dxa" w:w="5112"/>
            <w:vAlign w:val="center"/>
          </w:tcPr>
          <w:p>
            <w:r>
              <w:t>Starts the WPF application.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MainWindow.xaml</w:t>
            </w:r>
          </w:p>
        </w:tc>
        <w:tc>
          <w:tcPr>
            <w:tcW w:type="dxa" w:w="5112"/>
            <w:vAlign w:val="center"/>
          </w:tcPr>
          <w:p>
            <w:r>
              <w:t>Contains the GUI design.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MainWindow.xaml.cs</w:t>
            </w:r>
          </w:p>
        </w:tc>
        <w:tc>
          <w:tcPr>
            <w:tcW w:type="dxa" w:w="5112"/>
            <w:vAlign w:val="center"/>
          </w:tcPr>
          <w:p>
            <w:r>
              <w:t>Handles button clicks, chat display, and voice greeting.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ChatbotEngine.cs</w:t>
            </w:r>
          </w:p>
        </w:tc>
        <w:tc>
          <w:tcPr>
            <w:tcW w:type="dxa" w:w="5112"/>
            <w:vAlign w:val="center"/>
          </w:tcPr>
          <w:p>
            <w:r>
              <w:t>Contains the chatbot logic, memory, sentiment, random responses, and delegate.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greeting.wav</w:t>
            </w:r>
          </w:p>
        </w:tc>
        <w:tc>
          <w:tcPr>
            <w:tcW w:type="dxa" w:w="5112"/>
            <w:vAlign w:val="center"/>
          </w:tcPr>
          <w:p>
            <w:r>
              <w:t>Voice greeting file used when the app opens.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README.md</w:t>
            </w:r>
          </w:p>
        </w:tc>
        <w:tc>
          <w:tcPr>
            <w:tcW w:type="dxa" w:w="5112"/>
            <w:vAlign w:val="center"/>
          </w:tcPr>
          <w:p>
            <w:r>
              <w:t>Short instructions for opening and testing the project.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ConsoleDelegateExample.cs</w:t>
            </w:r>
          </w:p>
        </w:tc>
        <w:tc>
          <w:tcPr>
            <w:tcW w:type="dxa" w:w="5112"/>
            <w:vAlign w:val="center"/>
          </w:tcPr>
          <w:p>
            <w:r>
              <w:t>Very simple console delegate example for teaching first.</w:t>
            </w:r>
          </w:p>
        </w:tc>
      </w:tr>
    </w:tbl>
    <w:p>
      <w:pPr>
        <w:pStyle w:val="Heading1"/>
      </w:pPr>
      <w:r>
        <w:t>3. How to open the project</w:t>
      </w:r>
    </w:p>
    <w:p>
      <w:pPr>
        <w:pStyle w:val="ListNumber"/>
      </w:pPr>
      <w:r>
        <w:t>Download and extract the ZIP file.</w:t>
      </w:r>
    </w:p>
    <w:p>
      <w:pPr>
        <w:pStyle w:val="ListNumber"/>
      </w:pPr>
      <w:r>
        <w:t>Open Visual Studio on a Windows computer.</w:t>
      </w:r>
    </w:p>
    <w:p>
      <w:pPr>
        <w:pStyle w:val="ListNumber"/>
      </w:pPr>
      <w:r>
        <w:t>Choose Open a project or solution.</w:t>
      </w:r>
    </w:p>
    <w:p>
      <w:pPr>
        <w:pStyle w:val="ListNumber"/>
      </w:pPr>
      <w:r>
        <w:t>Open SimpleCyberChatbot.csproj.</w:t>
      </w:r>
    </w:p>
    <w:p>
      <w:pPr>
        <w:pStyle w:val="ListNumber"/>
      </w:pPr>
      <w:r>
        <w:t>Press F5 to run the application.</w:t>
      </w:r>
    </w:p>
    <w:p>
      <w:pPr>
        <w:pStyle w:val="Heading1"/>
      </w:pPr>
      <w:r>
        <w:t>4. Simple explanation of the important code</w:t>
      </w:r>
    </w:p>
    <w:p>
      <w:pPr>
        <w:pStyle w:val="Heading2"/>
      </w:pPr>
      <w:r>
        <w:t>4.1 Dictionary and List</w:t>
      </w:r>
    </w:p>
    <w:p>
      <w:r>
        <w:rPr>
          <w:b/>
        </w:rPr>
        <w:t xml:space="preserve">Simple meaning: </w:t>
      </w:r>
      <w:r>
        <w:t>The dictionary stores the topic name. The list stores many possible answers for that topic.</w:t>
      </w:r>
    </w:p>
    <w:p>
      <w:pPr>
        <w:shd w:fill="F2F2F2"/>
      </w:pPr>
      <w:r>
        <w:rPr>
          <w:rFonts w:ascii="Consolas" w:hAnsi="Consolas"/>
          <w:sz w:val="18"/>
        </w:rPr>
        <w:t>Dictionary&lt;string, List&lt;string&gt;&gt; responses = new Dictionary&lt;string, List&lt;string&gt;&gt;</w:t>
        <w:br/>
        <w:t>{</w:t>
        <w:br/>
        <w:t xml:space="preserve">    { "password", new List&lt;string&gt; { "Use a strong password.", "Do not use your birthday." } }</w:t>
        <w:br/>
        <w:t>};</w:t>
      </w:r>
    </w:p>
    <w:p>
      <w:pPr>
        <w:pStyle w:val="Heading2"/>
      </w:pPr>
      <w:r>
        <w:t>4.2 Random response</w:t>
      </w:r>
    </w:p>
    <w:p>
      <w:r>
        <w:rPr>
          <w:b/>
        </w:rPr>
        <w:t xml:space="preserve">Simple meaning: </w:t>
      </w:r>
      <w:r>
        <w:t>The bot chooses one answer from the list instead of repeating the same answer every time.</w:t>
      </w:r>
    </w:p>
    <w:p>
      <w:pPr>
        <w:shd w:fill="F2F2F2"/>
      </w:pPr>
      <w:r>
        <w:rPr>
          <w:rFonts w:ascii="Consolas" w:hAnsi="Consolas"/>
          <w:sz w:val="18"/>
        </w:rPr>
        <w:t>int index = random.Next(possibleAnswers.Count);</w:t>
        <w:br/>
        <w:t>return possibleAnswers[index];</w:t>
      </w:r>
    </w:p>
    <w:p>
      <w:pPr>
        <w:pStyle w:val="Heading2"/>
      </w:pPr>
      <w:r>
        <w:t>4.3 Memory</w:t>
      </w:r>
    </w:p>
    <w:p>
      <w:r>
        <w:rPr>
          <w:b/>
        </w:rPr>
        <w:t xml:space="preserve">Simple meaning: </w:t>
      </w:r>
      <w:r>
        <w:t>The bot stores small information such as the user name and favourite topic, then uses it later.</w:t>
      </w:r>
    </w:p>
    <w:p>
      <w:pPr>
        <w:shd w:fill="F2F2F2"/>
      </w:pPr>
      <w:r>
        <w:rPr>
          <w:rFonts w:ascii="Consolas" w:hAnsi="Consolas"/>
          <w:sz w:val="18"/>
        </w:rPr>
        <w:t>string userName = "";</w:t>
        <w:br/>
        <w:t>string favouriteTopic = "";</w:t>
        <w:br/>
        <w:t>string currentTopic = "";</w:t>
      </w:r>
    </w:p>
    <w:p>
      <w:pPr>
        <w:pStyle w:val="Heading2"/>
      </w:pPr>
      <w:r>
        <w:t>4.4 Delegate</w:t>
      </w:r>
    </w:p>
    <w:p>
      <w:r>
        <w:rPr>
          <w:b/>
        </w:rPr>
        <w:t xml:space="preserve">Simple meaning: </w:t>
      </w:r>
      <w:r>
        <w:t>A delegate is a variable that stores a method. In this project, the delegate stores the DetectSentiment method.</w:t>
      </w:r>
    </w:p>
    <w:p>
      <w:pPr>
        <w:shd w:fill="F2F2F2"/>
      </w:pPr>
      <w:r>
        <w:rPr>
          <w:rFonts w:ascii="Consolas" w:hAnsi="Consolas"/>
          <w:sz w:val="18"/>
        </w:rPr>
        <w:t>public delegate string BotDelegate(string message);</w:t>
        <w:br/>
        <w:t>BotDelegate moodChecker = DetectSentiment;</w:t>
        <w:br/>
        <w:t>string moodMessage = moodChecker(message);</w:t>
      </w:r>
    </w:p>
    <w:p>
      <w:pPr>
        <w:pStyle w:val="Heading1"/>
      </w:pPr>
      <w:r>
        <w:t>5. Testing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User types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5112"/>
          </w:tcPr>
          <w:p>
            <w:r>
              <w:t>My name is Thabo</w:t>
            </w:r>
          </w:p>
        </w:tc>
        <w:tc>
          <w:tcPr>
            <w:tcW w:type="dxa" w:w="5112"/>
          </w:tcPr>
          <w:p>
            <w:r>
              <w:t>Bot remembers the name.</w:t>
            </w:r>
          </w:p>
        </w:tc>
      </w:tr>
      <w:tr>
        <w:tc>
          <w:tcPr>
            <w:tcW w:type="dxa" w:w="5112"/>
          </w:tcPr>
          <w:p>
            <w:r>
              <w:t>Tell me about password safety</w:t>
            </w:r>
          </w:p>
        </w:tc>
        <w:tc>
          <w:tcPr>
            <w:tcW w:type="dxa" w:w="5112"/>
          </w:tcPr>
          <w:p>
            <w:r>
              <w:t>Bot gives a password tip.</w:t>
            </w:r>
          </w:p>
        </w:tc>
      </w:tr>
      <w:tr>
        <w:tc>
          <w:tcPr>
            <w:tcW w:type="dxa" w:w="5112"/>
          </w:tcPr>
          <w:p>
            <w:r>
              <w:t>I am worried about scams</w:t>
            </w:r>
          </w:p>
        </w:tc>
        <w:tc>
          <w:tcPr>
            <w:tcW w:type="dxa" w:w="5112"/>
          </w:tcPr>
          <w:p>
            <w:r>
              <w:t>Bot gives a caring message and a scam tip.</w:t>
            </w:r>
          </w:p>
        </w:tc>
      </w:tr>
      <w:tr>
        <w:tc>
          <w:tcPr>
            <w:tcW w:type="dxa" w:w="5112"/>
          </w:tcPr>
          <w:p>
            <w:r>
              <w:t>I am interested in privacy</w:t>
            </w:r>
          </w:p>
        </w:tc>
        <w:tc>
          <w:tcPr>
            <w:tcW w:type="dxa" w:w="5112"/>
          </w:tcPr>
          <w:p>
            <w:r>
              <w:t>Bot remembers privacy as the favourite topic.</w:t>
            </w:r>
          </w:p>
        </w:tc>
      </w:tr>
      <w:tr>
        <w:tc>
          <w:tcPr>
            <w:tcW w:type="dxa" w:w="5112"/>
          </w:tcPr>
          <w:p>
            <w:r>
              <w:t>Tell me more</w:t>
            </w:r>
          </w:p>
        </w:tc>
        <w:tc>
          <w:tcPr>
            <w:tcW w:type="dxa" w:w="5112"/>
          </w:tcPr>
          <w:p>
            <w:r>
              <w:t>Bot continues with the current topic.</w:t>
            </w:r>
          </w:p>
        </w:tc>
      </w:tr>
      <w:tr>
        <w:tc>
          <w:tcPr>
            <w:tcW w:type="dxa" w:w="5112"/>
          </w:tcPr>
          <w:p>
            <w:r>
              <w:t>What do you remember?</w:t>
            </w:r>
          </w:p>
        </w:tc>
        <w:tc>
          <w:tcPr>
            <w:tcW w:type="dxa" w:w="5112"/>
          </w:tcPr>
          <w:p>
            <w:r>
              <w:t>Bot recalls the name and favourite topic.</w:t>
            </w:r>
          </w:p>
        </w:tc>
      </w:tr>
      <w:tr>
        <w:tc>
          <w:tcPr>
            <w:tcW w:type="dxa" w:w="5112"/>
          </w:tcPr>
          <w:p>
            <w:r>
              <w:t>hello</w:t>
            </w:r>
          </w:p>
        </w:tc>
        <w:tc>
          <w:tcPr>
            <w:tcW w:type="dxa" w:w="5112"/>
          </w:tcPr>
          <w:p>
            <w:r>
              <w:t>Bot gives the default response and does not crash.</w:t>
            </w:r>
          </w:p>
        </w:tc>
      </w:tr>
    </w:tbl>
    <w:p>
      <w:pPr>
        <w:pStyle w:val="Heading1"/>
      </w:pPr>
      <w:r>
        <w:t>6. Short teaching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5112"/>
          </w:tcPr>
          <w:p>
            <w:r>
              <w:t>10 minutes</w:t>
            </w:r>
          </w:p>
        </w:tc>
        <w:tc>
          <w:tcPr>
            <w:tcW w:type="dxa" w:w="5112"/>
          </w:tcPr>
          <w:p>
            <w:r>
              <w:t>Show the running chatbot and explain the task.</w:t>
            </w:r>
          </w:p>
        </w:tc>
      </w:tr>
      <w:tr>
        <w:tc>
          <w:tcPr>
            <w:tcW w:type="dxa" w:w="5112"/>
          </w:tcPr>
          <w:p>
            <w:r>
              <w:t>20 minutes</w:t>
            </w:r>
          </w:p>
        </w:tc>
        <w:tc>
          <w:tcPr>
            <w:tcW w:type="dxa" w:w="5112"/>
          </w:tcPr>
          <w:p>
            <w:r>
              <w:t>Explain the GUI files: MainWindow.xaml and MainWindow.xaml.cs.</w:t>
            </w:r>
          </w:p>
        </w:tc>
      </w:tr>
      <w:tr>
        <w:tc>
          <w:tcPr>
            <w:tcW w:type="dxa" w:w="5112"/>
          </w:tcPr>
          <w:p>
            <w:r>
              <w:t>25 minutes</w:t>
            </w:r>
          </w:p>
        </w:tc>
        <w:tc>
          <w:tcPr>
            <w:tcW w:type="dxa" w:w="5112"/>
          </w:tcPr>
          <w:p>
            <w:r>
              <w:t>Explain keyword recognition and random responses.</w:t>
            </w:r>
          </w:p>
        </w:tc>
      </w:tr>
      <w:tr>
        <w:tc>
          <w:tcPr>
            <w:tcW w:type="dxa" w:w="5112"/>
          </w:tcPr>
          <w:p>
            <w:r>
              <w:t>20 minutes</w:t>
            </w:r>
          </w:p>
        </w:tc>
        <w:tc>
          <w:tcPr>
            <w:tcW w:type="dxa" w:w="5112"/>
          </w:tcPr>
          <w:p>
            <w:r>
              <w:t>Explain memory and follow-up questions.</w:t>
            </w:r>
          </w:p>
        </w:tc>
      </w:tr>
      <w:tr>
        <w:tc>
          <w:tcPr>
            <w:tcW w:type="dxa" w:w="5112"/>
          </w:tcPr>
          <w:p>
            <w:r>
              <w:t>15 minutes</w:t>
            </w:r>
          </w:p>
        </w:tc>
        <w:tc>
          <w:tcPr>
            <w:tcW w:type="dxa" w:w="5112"/>
          </w:tcPr>
          <w:p>
            <w:r>
              <w:t>Explain sentiment detection.</w:t>
            </w:r>
          </w:p>
        </w:tc>
      </w:tr>
      <w:tr>
        <w:tc>
          <w:tcPr>
            <w:tcW w:type="dxa" w:w="5112"/>
          </w:tcPr>
          <w:p>
            <w:r>
              <w:t>10 minutes</w:t>
            </w:r>
          </w:p>
        </w:tc>
        <w:tc>
          <w:tcPr>
            <w:tcW w:type="dxa" w:w="5112"/>
          </w:tcPr>
          <w:p>
            <w:r>
              <w:t>Explain the delegate using the simple console example first.</w:t>
            </w:r>
          </w:p>
        </w:tc>
      </w:tr>
      <w:tr>
        <w:tc>
          <w:tcPr>
            <w:tcW w:type="dxa" w:w="5112"/>
          </w:tcPr>
          <w:p>
            <w:r>
              <w:t>20 minutes</w:t>
            </w:r>
          </w:p>
        </w:tc>
        <w:tc>
          <w:tcPr>
            <w:tcW w:type="dxa" w:w="5112"/>
          </w:tcPr>
          <w:p>
            <w:r>
              <w:t>Let students test, add one new topic, and commit to GitHub.</w:t>
            </w:r>
          </w:p>
        </w:tc>
      </w:tr>
    </w:tbl>
    <w:p>
      <w:pPr>
        <w:pStyle w:val="Heading1"/>
      </w:pPr>
      <w:r>
        <w:t>7. Student activity</w:t>
      </w:r>
    </w:p>
    <w:p>
      <w:pPr>
        <w:pStyle w:val="ListBullet"/>
      </w:pPr>
      <w:r>
        <w:t>Add one new cybersecurity topic called malware. Add three responses and test it in the chatbot.</w:t>
      </w:r>
    </w:p>
    <w:p>
      <w:pPr>
        <w:pStyle w:val="ListBullet"/>
      </w:pPr>
      <w:r>
        <w:t>Add one new feeling word such as nervous or happy.</w:t>
      </w:r>
    </w:p>
    <w:p>
      <w:pPr>
        <w:pStyle w:val="ListBullet"/>
      </w:pPr>
      <w:r>
        <w:t>Change the GUI colour slightly without breaking the layout.</w:t>
      </w:r>
    </w:p>
    <w:p>
      <w:pPr>
        <w:pStyle w:val="ListBullet"/>
      </w:pPr>
      <w:r>
        <w:t>Make at least six meaningful GitHub commits.</w:t>
      </w:r>
    </w:p>
    <w:p/>
    <w:p>
      <w:r>
        <w:rPr>
          <w:i/>
        </w:rPr>
        <w:t>Note: This is a simplified learning version. Students can improve the design, add more topics, and polish the README before final submission.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Simplified Cybersecurity Awareness Chatbot Guide</dc:title>
  <dc:subject>WPF C# chatbot guide</dc:subject>
  <dc:creator>OpenAI</dc:creator>
  <cp:keywords>C#, WPF, chatbot, delegates, dictionary, cybersecurity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